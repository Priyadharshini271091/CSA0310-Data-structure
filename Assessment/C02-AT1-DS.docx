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6DF6" w14:textId="77777777" w:rsidR="00652DFD" w:rsidRDefault="00652DFD" w:rsidP="00652DFD">
      <w:pPr>
        <w:jc w:val="center"/>
        <w:rPr>
          <w:rFonts w:cs="Times New Roman"/>
          <w:b/>
          <w:bCs/>
          <w:sz w:val="28"/>
          <w:szCs w:val="28"/>
        </w:rPr>
      </w:pPr>
      <w:r w:rsidRPr="007E0FFA">
        <w:rPr>
          <w:rFonts w:cs="Times New Roman"/>
          <w:b/>
          <w:bCs/>
          <w:sz w:val="28"/>
          <w:szCs w:val="28"/>
        </w:rPr>
        <w:t>SIMATS ENGINEERING</w:t>
      </w:r>
    </w:p>
    <w:p w14:paraId="2D9F3FE0" w14:textId="5E44D987" w:rsidR="00652DFD" w:rsidRDefault="00652DFD" w:rsidP="00652DFD">
      <w:pPr>
        <w:jc w:val="center"/>
        <w:rPr>
          <w:rFonts w:cs="Times New Roman"/>
          <w:b/>
          <w:bCs/>
          <w:sz w:val="28"/>
          <w:szCs w:val="28"/>
        </w:rPr>
      </w:pPr>
      <w:r>
        <w:rPr>
          <w:rFonts w:cs="Times New Roman"/>
          <w:b/>
          <w:bCs/>
          <w:sz w:val="28"/>
          <w:szCs w:val="28"/>
        </w:rPr>
        <w:t>C02-AT</w:t>
      </w:r>
      <w:r>
        <w:rPr>
          <w:rFonts w:cs="Times New Roman"/>
          <w:b/>
          <w:bCs/>
          <w:sz w:val="28"/>
          <w:szCs w:val="28"/>
        </w:rPr>
        <w:t>1</w:t>
      </w:r>
    </w:p>
    <w:p w14:paraId="67B3DCD0" w14:textId="77777777" w:rsidR="00652DFD" w:rsidRDefault="00652DFD" w:rsidP="00652DFD">
      <w:pPr>
        <w:jc w:val="center"/>
      </w:pPr>
      <w:r>
        <w:rPr>
          <w:b/>
          <w:sz w:val="28"/>
        </w:rPr>
        <w:t>Analytical Problem Solving</w:t>
      </w:r>
    </w:p>
    <w:p w14:paraId="3EB67B53" w14:textId="77777777" w:rsidR="00652DFD" w:rsidRDefault="00652DFD" w:rsidP="00652DFD">
      <w:pPr>
        <w:jc w:val="center"/>
        <w:rPr>
          <w:rFonts w:cs="Times New Roman"/>
          <w:b/>
          <w:bCs/>
          <w:sz w:val="28"/>
          <w:szCs w:val="28"/>
        </w:rPr>
      </w:pPr>
      <w:r>
        <w:rPr>
          <w:rFonts w:cs="Times New Roman"/>
          <w:b/>
          <w:bCs/>
          <w:sz w:val="28"/>
          <w:szCs w:val="28"/>
        </w:rPr>
        <w:t>CSA0310-DATA STRUCTURE</w:t>
      </w:r>
    </w:p>
    <w:p w14:paraId="79A5E86E" w14:textId="77777777" w:rsidR="00652DFD" w:rsidRDefault="00652DFD" w:rsidP="00652DFD">
      <w:pPr>
        <w:jc w:val="center"/>
        <w:rPr>
          <w:rFonts w:cs="Times New Roman"/>
          <w:b/>
          <w:bCs/>
          <w:sz w:val="28"/>
          <w:szCs w:val="28"/>
        </w:rPr>
      </w:pPr>
      <w:r>
        <w:rPr>
          <w:rFonts w:cs="Times New Roman"/>
          <w:b/>
          <w:bCs/>
          <w:sz w:val="28"/>
          <w:szCs w:val="28"/>
        </w:rPr>
        <w:t>P</w:t>
      </w:r>
      <w:r w:rsidRPr="007E0FFA">
        <w:rPr>
          <w:rFonts w:cs="Times New Roman"/>
          <w:b/>
          <w:bCs/>
          <w:sz w:val="28"/>
          <w:szCs w:val="28"/>
        </w:rPr>
        <w:t>RIYA DHARSHINI</w:t>
      </w:r>
      <w:r>
        <w:rPr>
          <w:rFonts w:cs="Times New Roman"/>
          <w:b/>
          <w:bCs/>
          <w:sz w:val="28"/>
          <w:szCs w:val="28"/>
        </w:rPr>
        <w:t xml:space="preserve"> M (192521051)</w:t>
      </w:r>
    </w:p>
    <w:p w14:paraId="4CCC5844" w14:textId="77777777" w:rsidR="00AD2835" w:rsidRDefault="00AD2835"/>
    <w:p w14:paraId="566301F1" w14:textId="77777777" w:rsidR="00AD2835" w:rsidRDefault="00000000">
      <w:r>
        <w:rPr>
          <w:b/>
          <w:sz w:val="28"/>
        </w:rPr>
        <w:t>1. Difference Between Minimum and Maximum in a Singly Linked List</w:t>
      </w:r>
    </w:p>
    <w:p w14:paraId="2F4E6134" w14:textId="77777777" w:rsidR="00AD2835" w:rsidRDefault="00000000">
      <w:r>
        <w:t>Question: Find the difference between the minimum and maximum values in a single linked list having 34 → 77 → 22 → 55 → 66 → 11 in the list.</w:t>
      </w:r>
    </w:p>
    <w:p w14:paraId="6CF3DBE2" w14:textId="77777777" w:rsidR="00AD2835" w:rsidRDefault="00000000">
      <w:r>
        <w:rPr>
          <w:b/>
        </w:rPr>
        <w:t>Given Linked List:</w:t>
      </w:r>
    </w:p>
    <w:p w14:paraId="62475EB1" w14:textId="77777777" w:rsidR="00AD2835" w:rsidRDefault="00000000">
      <w:r>
        <w:t>34 → 77 → 22 → 55 → 66 → 11</w:t>
      </w:r>
    </w:p>
    <w:p w14:paraId="67089439" w14:textId="77777777" w:rsidR="00AD2835" w:rsidRDefault="00000000">
      <w:r>
        <w:rPr>
          <w:b/>
        </w:rPr>
        <w:t>Solution:</w:t>
      </w:r>
    </w:p>
    <w:p w14:paraId="4F2B4C70" w14:textId="77777777" w:rsidR="00AD2835" w:rsidRDefault="00000000">
      <w:r>
        <w:t>Minimum value = 11</w:t>
      </w:r>
    </w:p>
    <w:p w14:paraId="4B203695" w14:textId="77777777" w:rsidR="00AD2835" w:rsidRDefault="00000000">
      <w:r>
        <w:t>Maximum value = 77</w:t>
      </w:r>
    </w:p>
    <w:p w14:paraId="2DDAE06D" w14:textId="77777777" w:rsidR="00AD2835" w:rsidRDefault="00000000">
      <w:r>
        <w:t>Difference = Maximum − Minimum</w:t>
      </w:r>
    </w:p>
    <w:p w14:paraId="40E07776" w14:textId="77777777" w:rsidR="00AD2835" w:rsidRDefault="00000000">
      <w:r>
        <w:t>Difference = 77 − 11 = 66</w:t>
      </w:r>
    </w:p>
    <w:p w14:paraId="7E53B6BD" w14:textId="77777777" w:rsidR="00AD2835" w:rsidRDefault="00000000">
      <w:r>
        <w:rPr>
          <w:b/>
        </w:rPr>
        <w:t>Algorithm:</w:t>
      </w:r>
    </w:p>
    <w:p w14:paraId="6C967ECC" w14:textId="77777777" w:rsidR="00AD2835" w:rsidRDefault="00000000">
      <w:r>
        <w:t>1. Create a singly linked list.</w:t>
      </w:r>
    </w:p>
    <w:p w14:paraId="648B47FA" w14:textId="77777777" w:rsidR="00AD2835" w:rsidRDefault="00000000">
      <w:r>
        <w:t>2. Traverse the list from the first node to the last node.</w:t>
      </w:r>
    </w:p>
    <w:p w14:paraId="4E552300" w14:textId="77777777" w:rsidR="00AD2835" w:rsidRDefault="00000000">
      <w:r>
        <w:t>3. Initialize the first element as both minimum and maximum.</w:t>
      </w:r>
    </w:p>
    <w:p w14:paraId="332CA765" w14:textId="77777777" w:rsidR="00AD2835" w:rsidRDefault="00000000">
      <w:r>
        <w:t>4. Compare every element with the current minimum and maximum.</w:t>
      </w:r>
    </w:p>
    <w:p w14:paraId="531E92D9" w14:textId="77777777" w:rsidR="00AD2835" w:rsidRDefault="00000000">
      <w:r>
        <w:t>5. Update the minimum and maximum whenever a smaller or larger value is found.</w:t>
      </w:r>
    </w:p>
    <w:p w14:paraId="56F481C5" w14:textId="77777777" w:rsidR="00AD2835" w:rsidRDefault="00000000">
      <w:r>
        <w:t>6. Calculate maximum − minimum.</w:t>
      </w:r>
    </w:p>
    <w:p w14:paraId="7D2354D4" w14:textId="77777777" w:rsidR="00AD2835" w:rsidRDefault="00000000">
      <w:r>
        <w:t>7. Display the minimum, maximum, and difference.</w:t>
      </w:r>
    </w:p>
    <w:p w14:paraId="4F7A494B" w14:textId="77777777" w:rsidR="00AD2835" w:rsidRDefault="00000000">
      <w:r>
        <w:rPr>
          <w:b/>
        </w:rPr>
        <w:t>C Program:</w:t>
      </w:r>
    </w:p>
    <w:p w14:paraId="215A9AE3" w14:textId="77777777" w:rsidR="00AD2835" w:rsidRDefault="00000000">
      <w:r>
        <w:rPr>
          <w:rFonts w:ascii="Courier New" w:hAnsi="Courier New"/>
          <w:sz w:val="18"/>
        </w:rPr>
        <w:t>#include &lt;stdio.h&gt;</w:t>
      </w:r>
      <w:r>
        <w:rPr>
          <w:rFonts w:ascii="Courier New" w:hAnsi="Courier New"/>
          <w:sz w:val="18"/>
        </w:rPr>
        <w:br/>
        <w:t>#include &lt;stdlib.h&gt;</w:t>
      </w:r>
      <w:r>
        <w:rPr>
          <w:rFonts w:ascii="Courier New" w:hAnsi="Courier New"/>
          <w:sz w:val="18"/>
        </w:rPr>
        <w:br/>
      </w:r>
      <w:r>
        <w:rPr>
          <w:rFonts w:ascii="Courier New" w:hAnsi="Courier New"/>
          <w:sz w:val="18"/>
        </w:rPr>
        <w:br/>
      </w:r>
      <w:r>
        <w:rPr>
          <w:rFonts w:ascii="Courier New" w:hAnsi="Courier New"/>
          <w:sz w:val="18"/>
        </w:rPr>
        <w:lastRenderedPageBreak/>
        <w:t>struct Node {</w:t>
      </w:r>
      <w:r>
        <w:rPr>
          <w:rFonts w:ascii="Courier New" w:hAnsi="Courier New"/>
          <w:sz w:val="18"/>
        </w:rPr>
        <w:br/>
        <w:t xml:space="preserve">    int data;</w:t>
      </w:r>
      <w:r>
        <w:rPr>
          <w:rFonts w:ascii="Courier New" w:hAnsi="Courier New"/>
          <w:sz w:val="18"/>
        </w:rPr>
        <w:br/>
        <w:t xml:space="preserve">    struct Node *next;</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struct Node *head = NULL, *temp, *newNode;</w:t>
      </w:r>
      <w:r>
        <w:rPr>
          <w:rFonts w:ascii="Courier New" w:hAnsi="Courier New"/>
          <w:sz w:val="18"/>
        </w:rPr>
        <w:br/>
        <w:t xml:space="preserve">    int values[] = {34, 77, 22, 55, 66, 11};</w:t>
      </w:r>
      <w:r>
        <w:rPr>
          <w:rFonts w:ascii="Courier New" w:hAnsi="Courier New"/>
          <w:sz w:val="18"/>
        </w:rPr>
        <w:br/>
        <w:t xml:space="preserve">    int n = 6;</w:t>
      </w:r>
      <w:r>
        <w:rPr>
          <w:rFonts w:ascii="Courier New" w:hAnsi="Courier New"/>
          <w:sz w:val="18"/>
        </w:rPr>
        <w:br/>
        <w:t xml:space="preserve">    int min, max, difference;</w:t>
      </w:r>
      <w:r>
        <w:rPr>
          <w:rFonts w:ascii="Courier New" w:hAnsi="Courier New"/>
          <w:sz w:val="18"/>
        </w:rPr>
        <w:br/>
      </w:r>
      <w:r>
        <w:rPr>
          <w:rFonts w:ascii="Courier New" w:hAnsi="Courier New"/>
          <w:sz w:val="18"/>
        </w:rPr>
        <w:br/>
        <w:t xml:space="preserve">    for (int i = 0; i &lt; n; i++) {</w:t>
      </w:r>
      <w:r>
        <w:rPr>
          <w:rFonts w:ascii="Courier New" w:hAnsi="Courier New"/>
          <w:sz w:val="18"/>
        </w:rPr>
        <w:br/>
        <w:t xml:space="preserve">        newNode = (struct Node *)malloc(sizeof(struct Node));</w:t>
      </w:r>
      <w:r>
        <w:rPr>
          <w:rFonts w:ascii="Courier New" w:hAnsi="Courier New"/>
          <w:sz w:val="18"/>
        </w:rPr>
        <w:br/>
      </w:r>
      <w:r>
        <w:rPr>
          <w:rFonts w:ascii="Courier New" w:hAnsi="Courier New"/>
          <w:sz w:val="18"/>
        </w:rPr>
        <w:br/>
        <w:t xml:space="preserve">        newNode-&gt;data = values[i];</w:t>
      </w:r>
      <w:r>
        <w:rPr>
          <w:rFonts w:ascii="Courier New" w:hAnsi="Courier New"/>
          <w:sz w:val="18"/>
        </w:rPr>
        <w:br/>
        <w:t xml:space="preserve">        newNode-&gt;next = NULL;</w:t>
      </w:r>
      <w:r>
        <w:rPr>
          <w:rFonts w:ascii="Courier New" w:hAnsi="Courier New"/>
          <w:sz w:val="18"/>
        </w:rPr>
        <w:br/>
      </w:r>
      <w:r>
        <w:rPr>
          <w:rFonts w:ascii="Courier New" w:hAnsi="Courier New"/>
          <w:sz w:val="18"/>
        </w:rPr>
        <w:br/>
        <w:t xml:space="preserve">        if (head == NULL) {</w:t>
      </w:r>
      <w:r>
        <w:rPr>
          <w:rFonts w:ascii="Courier New" w:hAnsi="Courier New"/>
          <w:sz w:val="18"/>
        </w:rPr>
        <w:br/>
        <w:t xml:space="preserve">            head = newNode;</w:t>
      </w:r>
      <w:r>
        <w:rPr>
          <w:rFonts w:ascii="Courier New" w:hAnsi="Courier New"/>
          <w:sz w:val="18"/>
        </w:rPr>
        <w:br/>
        <w:t xml:space="preserve">        } else {</w:t>
      </w:r>
      <w:r>
        <w:rPr>
          <w:rFonts w:ascii="Courier New" w:hAnsi="Courier New"/>
          <w:sz w:val="18"/>
        </w:rPr>
        <w:br/>
        <w:t xml:space="preserve">            temp = head;</w:t>
      </w:r>
      <w:r>
        <w:rPr>
          <w:rFonts w:ascii="Courier New" w:hAnsi="Courier New"/>
          <w:sz w:val="18"/>
        </w:rPr>
        <w:br/>
      </w:r>
      <w:r>
        <w:rPr>
          <w:rFonts w:ascii="Courier New" w:hAnsi="Courier New"/>
          <w:sz w:val="18"/>
        </w:rPr>
        <w:br/>
        <w:t xml:space="preserve">            while (temp-&gt;next != NULL)</w:t>
      </w:r>
      <w:r>
        <w:rPr>
          <w:rFonts w:ascii="Courier New" w:hAnsi="Courier New"/>
          <w:sz w:val="18"/>
        </w:rPr>
        <w:br/>
        <w:t xml:space="preserve">                temp = temp-&gt;next;</w:t>
      </w:r>
      <w:r>
        <w:rPr>
          <w:rFonts w:ascii="Courier New" w:hAnsi="Courier New"/>
          <w:sz w:val="18"/>
        </w:rPr>
        <w:br/>
      </w:r>
      <w:r>
        <w:rPr>
          <w:rFonts w:ascii="Courier New" w:hAnsi="Courier New"/>
          <w:sz w:val="18"/>
        </w:rPr>
        <w:br/>
        <w:t xml:space="preserve">            temp-&gt;next = newNode;</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min = max = head-&gt;data;</w:t>
      </w:r>
      <w:r>
        <w:rPr>
          <w:rFonts w:ascii="Courier New" w:hAnsi="Courier New"/>
          <w:sz w:val="18"/>
        </w:rPr>
        <w:br/>
        <w:t xml:space="preserve">    temp = head;</w:t>
      </w:r>
      <w:r>
        <w:rPr>
          <w:rFonts w:ascii="Courier New" w:hAnsi="Courier New"/>
          <w:sz w:val="18"/>
        </w:rPr>
        <w:br/>
      </w:r>
      <w:r>
        <w:rPr>
          <w:rFonts w:ascii="Courier New" w:hAnsi="Courier New"/>
          <w:sz w:val="18"/>
        </w:rPr>
        <w:br/>
        <w:t xml:space="preserve">    while (temp != NULL) {</w:t>
      </w:r>
      <w:r>
        <w:rPr>
          <w:rFonts w:ascii="Courier New" w:hAnsi="Courier New"/>
          <w:sz w:val="18"/>
        </w:rPr>
        <w:br/>
        <w:t xml:space="preserve">        if (temp-&gt;data &lt; min)</w:t>
      </w:r>
      <w:r>
        <w:rPr>
          <w:rFonts w:ascii="Courier New" w:hAnsi="Courier New"/>
          <w:sz w:val="18"/>
        </w:rPr>
        <w:br/>
        <w:t xml:space="preserve">            min = temp-&gt;data;</w:t>
      </w:r>
      <w:r>
        <w:rPr>
          <w:rFonts w:ascii="Courier New" w:hAnsi="Courier New"/>
          <w:sz w:val="18"/>
        </w:rPr>
        <w:br/>
      </w:r>
      <w:r>
        <w:rPr>
          <w:rFonts w:ascii="Courier New" w:hAnsi="Courier New"/>
          <w:sz w:val="18"/>
        </w:rPr>
        <w:br/>
        <w:t xml:space="preserve">        if (temp-&gt;data &gt; max)</w:t>
      </w:r>
      <w:r>
        <w:rPr>
          <w:rFonts w:ascii="Courier New" w:hAnsi="Courier New"/>
          <w:sz w:val="18"/>
        </w:rPr>
        <w:br/>
        <w:t xml:space="preserve">            max = temp-&gt;data;</w:t>
      </w:r>
      <w:r>
        <w:rPr>
          <w:rFonts w:ascii="Courier New" w:hAnsi="Courier New"/>
          <w:sz w:val="18"/>
        </w:rPr>
        <w:br/>
      </w:r>
      <w:r>
        <w:rPr>
          <w:rFonts w:ascii="Courier New" w:hAnsi="Courier New"/>
          <w:sz w:val="18"/>
        </w:rPr>
        <w:br/>
        <w:t xml:space="preserve">        temp = temp-&gt;next;</w:t>
      </w:r>
      <w:r>
        <w:rPr>
          <w:rFonts w:ascii="Courier New" w:hAnsi="Courier New"/>
          <w:sz w:val="18"/>
        </w:rPr>
        <w:br/>
        <w:t xml:space="preserve">    }</w:t>
      </w:r>
      <w:r>
        <w:rPr>
          <w:rFonts w:ascii="Courier New" w:hAnsi="Courier New"/>
          <w:sz w:val="18"/>
        </w:rPr>
        <w:br/>
      </w:r>
      <w:r>
        <w:rPr>
          <w:rFonts w:ascii="Courier New" w:hAnsi="Courier New"/>
          <w:sz w:val="18"/>
        </w:rPr>
        <w:br/>
        <w:t xml:space="preserve">    difference = max - min;</w:t>
      </w:r>
      <w:r>
        <w:rPr>
          <w:rFonts w:ascii="Courier New" w:hAnsi="Courier New"/>
          <w:sz w:val="18"/>
        </w:rPr>
        <w:br/>
      </w:r>
      <w:r>
        <w:rPr>
          <w:rFonts w:ascii="Courier New" w:hAnsi="Courier New"/>
          <w:sz w:val="18"/>
        </w:rPr>
        <w:br/>
        <w:t xml:space="preserve">    printf("Linked List: ");</w:t>
      </w:r>
      <w:r>
        <w:rPr>
          <w:rFonts w:ascii="Courier New" w:hAnsi="Courier New"/>
          <w:sz w:val="18"/>
        </w:rPr>
        <w:br/>
        <w:t xml:space="preserve">    temp = head;</w:t>
      </w:r>
      <w:r>
        <w:rPr>
          <w:rFonts w:ascii="Courier New" w:hAnsi="Courier New"/>
          <w:sz w:val="18"/>
        </w:rPr>
        <w:br/>
      </w:r>
      <w:r>
        <w:rPr>
          <w:rFonts w:ascii="Courier New" w:hAnsi="Courier New"/>
          <w:sz w:val="18"/>
        </w:rPr>
        <w:br/>
        <w:t xml:space="preserve">    while (temp != NULL) {</w:t>
      </w:r>
      <w:r>
        <w:rPr>
          <w:rFonts w:ascii="Courier New" w:hAnsi="Courier New"/>
          <w:sz w:val="18"/>
        </w:rPr>
        <w:br/>
        <w:t xml:space="preserve">        printf("%d", temp-&gt;data);</w:t>
      </w:r>
      <w:r>
        <w:rPr>
          <w:rFonts w:ascii="Courier New" w:hAnsi="Courier New"/>
          <w:sz w:val="18"/>
        </w:rPr>
        <w:br/>
      </w:r>
      <w:r>
        <w:rPr>
          <w:rFonts w:ascii="Courier New" w:hAnsi="Courier New"/>
          <w:sz w:val="18"/>
        </w:rPr>
        <w:br/>
        <w:t xml:space="preserve">        if (temp-&gt;next != NULL)</w:t>
      </w:r>
      <w:r>
        <w:rPr>
          <w:rFonts w:ascii="Courier New" w:hAnsi="Courier New"/>
          <w:sz w:val="18"/>
        </w:rPr>
        <w:br/>
        <w:t xml:space="preserve">            printf(" -&gt; ");</w:t>
      </w:r>
      <w:r>
        <w:rPr>
          <w:rFonts w:ascii="Courier New" w:hAnsi="Courier New"/>
          <w:sz w:val="18"/>
        </w:rPr>
        <w:br/>
      </w:r>
      <w:r>
        <w:rPr>
          <w:rFonts w:ascii="Courier New" w:hAnsi="Courier New"/>
          <w:sz w:val="18"/>
        </w:rPr>
        <w:br/>
        <w:t xml:space="preserve">        temp = temp-&gt;next;</w:t>
      </w:r>
      <w:r>
        <w:rPr>
          <w:rFonts w:ascii="Courier New" w:hAnsi="Courier New"/>
          <w:sz w:val="18"/>
        </w:rPr>
        <w:br/>
        <w:t xml:space="preserve">    }</w:t>
      </w:r>
      <w:r>
        <w:rPr>
          <w:rFonts w:ascii="Courier New" w:hAnsi="Courier New"/>
          <w:sz w:val="18"/>
        </w:rPr>
        <w:br/>
      </w:r>
      <w:r>
        <w:rPr>
          <w:rFonts w:ascii="Courier New" w:hAnsi="Courier New"/>
          <w:sz w:val="18"/>
        </w:rPr>
        <w:br/>
        <w:t xml:space="preserve">    printf("\nMinimum = %d", min);</w:t>
      </w:r>
      <w:r>
        <w:rPr>
          <w:rFonts w:ascii="Courier New" w:hAnsi="Courier New"/>
          <w:sz w:val="18"/>
        </w:rPr>
        <w:br/>
        <w:t xml:space="preserve">    printf("\nMaximum = %d", max);</w:t>
      </w:r>
      <w:r>
        <w:rPr>
          <w:rFonts w:ascii="Courier New" w:hAnsi="Courier New"/>
          <w:sz w:val="18"/>
        </w:rPr>
        <w:br/>
        <w:t xml:space="preserve">    printf("\nDifference = %d\n", difference);</w:t>
      </w:r>
      <w:r>
        <w:rPr>
          <w:rFonts w:ascii="Courier New" w:hAnsi="Courier New"/>
          <w:sz w:val="18"/>
        </w:rPr>
        <w:br/>
      </w:r>
      <w:r>
        <w:rPr>
          <w:rFonts w:ascii="Courier New" w:hAnsi="Courier New"/>
          <w:sz w:val="18"/>
        </w:rPr>
        <w:lastRenderedPageBreak/>
        <w:br/>
        <w:t xml:space="preserve">    return 0;</w:t>
      </w:r>
      <w:r>
        <w:rPr>
          <w:rFonts w:ascii="Courier New" w:hAnsi="Courier New"/>
          <w:sz w:val="18"/>
        </w:rPr>
        <w:br/>
        <w:t>}</w:t>
      </w:r>
    </w:p>
    <w:p w14:paraId="12E8A209" w14:textId="77777777" w:rsidR="0035180F" w:rsidRDefault="0035180F">
      <w:pPr>
        <w:rPr>
          <w:b/>
        </w:rPr>
      </w:pPr>
    </w:p>
    <w:p w14:paraId="2BF4CBBC" w14:textId="36526B3C" w:rsidR="00AD2835" w:rsidRDefault="00000000">
      <w:r>
        <w:rPr>
          <w:b/>
        </w:rPr>
        <w:t>Output:</w:t>
      </w:r>
    </w:p>
    <w:p w14:paraId="6938B9E5" w14:textId="77777777" w:rsidR="00AD2835" w:rsidRDefault="00000000">
      <w:r>
        <w:rPr>
          <w:rFonts w:ascii="Courier New" w:hAnsi="Courier New"/>
          <w:sz w:val="20"/>
        </w:rPr>
        <w:t>Linked List: 34 -&gt; 77 -&gt; 22 -&gt; 55 -&gt; 66 -&gt; 11</w:t>
      </w:r>
      <w:r>
        <w:rPr>
          <w:rFonts w:ascii="Courier New" w:hAnsi="Courier New"/>
          <w:sz w:val="20"/>
        </w:rPr>
        <w:br/>
        <w:t>Minimum = 11</w:t>
      </w:r>
      <w:r>
        <w:rPr>
          <w:rFonts w:ascii="Courier New" w:hAnsi="Courier New"/>
          <w:sz w:val="20"/>
        </w:rPr>
        <w:br/>
        <w:t>Maximum = 77</w:t>
      </w:r>
      <w:r>
        <w:rPr>
          <w:rFonts w:ascii="Courier New" w:hAnsi="Courier New"/>
          <w:sz w:val="20"/>
        </w:rPr>
        <w:br/>
        <w:t>Difference = 66</w:t>
      </w:r>
    </w:p>
    <w:p w14:paraId="404074C9" w14:textId="77777777" w:rsidR="00AD2835" w:rsidRDefault="00000000">
      <w:r>
        <w:rPr>
          <w:b/>
        </w:rPr>
        <w:t>Complexity Analysis:</w:t>
      </w:r>
    </w:p>
    <w:p w14:paraId="03CD20C2" w14:textId="77777777" w:rsidR="00AD2835" w:rsidRDefault="00000000">
      <w:r>
        <w:t>Time Complexity: O(n)</w:t>
      </w:r>
    </w:p>
    <w:p w14:paraId="6F6E6EDE" w14:textId="77777777" w:rsidR="00AD2835" w:rsidRDefault="00000000">
      <w:r>
        <w:t>Space Complexity: O(n)</w:t>
      </w:r>
    </w:p>
    <w:p w14:paraId="7AA023EB" w14:textId="77777777" w:rsidR="00AD2835" w:rsidRDefault="00000000">
      <w:r>
        <w:br w:type="page"/>
      </w:r>
    </w:p>
    <w:p w14:paraId="6C8EF683" w14:textId="77777777" w:rsidR="00AD2835" w:rsidRDefault="00000000">
      <w:r>
        <w:rPr>
          <w:b/>
          <w:sz w:val="28"/>
        </w:rPr>
        <w:lastRenderedPageBreak/>
        <w:t>2. Doubly Linked List – Forward, Reverse and Average</w:t>
      </w:r>
    </w:p>
    <w:p w14:paraId="43940171" w14:textId="77777777" w:rsidR="00AD2835" w:rsidRDefault="00000000">
      <w:r>
        <w:t>Question: The double linked list has two links in each node as “prev”, “data” and “next”. Display the elements from DLL in forward and reverse order and find the average of those n elements.</w:t>
      </w:r>
    </w:p>
    <w:p w14:paraId="20081DA6" w14:textId="77777777" w:rsidR="00AD2835" w:rsidRDefault="00000000">
      <w:r>
        <w:rPr>
          <w:b/>
        </w:rPr>
        <w:t>Example Doubly Linked List:</w:t>
      </w:r>
    </w:p>
    <w:p w14:paraId="72663BB9" w14:textId="77777777" w:rsidR="00AD2835" w:rsidRDefault="00000000">
      <w:r>
        <w:t>10 ⇄ 20 ⇄ 30 ⇄ 40 ⇄ 50</w:t>
      </w:r>
    </w:p>
    <w:p w14:paraId="570E20EA" w14:textId="77777777" w:rsidR="00AD2835" w:rsidRDefault="00000000">
      <w:r>
        <w:rPr>
          <w:b/>
        </w:rPr>
        <w:t>Forward Order:</w:t>
      </w:r>
    </w:p>
    <w:p w14:paraId="5411A2D3" w14:textId="77777777" w:rsidR="00AD2835" w:rsidRDefault="00000000">
      <w:r>
        <w:t>10 → 20 → 30 → 40 → 50</w:t>
      </w:r>
    </w:p>
    <w:p w14:paraId="43A04F1F" w14:textId="77777777" w:rsidR="00AD2835" w:rsidRDefault="00000000">
      <w:r>
        <w:rPr>
          <w:b/>
        </w:rPr>
        <w:t>Reverse Order:</w:t>
      </w:r>
    </w:p>
    <w:p w14:paraId="78082343" w14:textId="77777777" w:rsidR="00AD2835" w:rsidRDefault="00000000">
      <w:r>
        <w:t>50 → 40 → 30 → 20 → 10</w:t>
      </w:r>
    </w:p>
    <w:p w14:paraId="6B3DBAB9" w14:textId="77777777" w:rsidR="00AD2835" w:rsidRDefault="00000000">
      <w:r>
        <w:rPr>
          <w:b/>
        </w:rPr>
        <w:t>Average Calculation:</w:t>
      </w:r>
    </w:p>
    <w:p w14:paraId="3A312EF0" w14:textId="77777777" w:rsidR="00AD2835" w:rsidRDefault="00000000">
      <w:r>
        <w:t>Sum = 10 + 20 + 30 + 40 + 50 = 150</w:t>
      </w:r>
    </w:p>
    <w:p w14:paraId="0BE27E0A" w14:textId="77777777" w:rsidR="00AD2835" w:rsidRDefault="00000000">
      <w:r>
        <w:t>Number of elements = 5</w:t>
      </w:r>
    </w:p>
    <w:p w14:paraId="0B09F8BD" w14:textId="77777777" w:rsidR="00AD2835" w:rsidRDefault="00000000">
      <w:r>
        <w:t>Average = Sum / Number of elements</w:t>
      </w:r>
    </w:p>
    <w:p w14:paraId="1898197E" w14:textId="77777777" w:rsidR="00AD2835" w:rsidRDefault="00000000">
      <w:r>
        <w:t>Average = 150 / 5 = 30.00</w:t>
      </w:r>
    </w:p>
    <w:p w14:paraId="1E16BE68" w14:textId="77777777" w:rsidR="00AD2835" w:rsidRDefault="00000000">
      <w:r>
        <w:rPr>
          <w:b/>
        </w:rPr>
        <w:t>Algorithm:</w:t>
      </w:r>
    </w:p>
    <w:p w14:paraId="69936822" w14:textId="77777777" w:rsidR="00AD2835" w:rsidRDefault="00000000">
      <w:r>
        <w:t>1. Create a doubly linked list.</w:t>
      </w:r>
    </w:p>
    <w:p w14:paraId="570EBDB6" w14:textId="77777777" w:rsidR="00AD2835" w:rsidRDefault="00000000">
      <w:r>
        <w:t>2. Store the elements in each node.</w:t>
      </w:r>
    </w:p>
    <w:p w14:paraId="6B90D564" w14:textId="77777777" w:rsidR="00AD2835" w:rsidRDefault="00000000">
      <w:r>
        <w:t>3. Connect each node using prev and next pointers.</w:t>
      </w:r>
    </w:p>
    <w:p w14:paraId="2E575B36" w14:textId="77777777" w:rsidR="00AD2835" w:rsidRDefault="00000000">
      <w:r>
        <w:t>4. Traverse from head to NULL to display the elements in forward order.</w:t>
      </w:r>
    </w:p>
    <w:p w14:paraId="6852E016" w14:textId="77777777" w:rsidR="00AD2835" w:rsidRDefault="00000000">
      <w:r>
        <w:t>5. Move to the last node (tail).</w:t>
      </w:r>
    </w:p>
    <w:p w14:paraId="4E6B920B" w14:textId="77777777" w:rsidR="00AD2835" w:rsidRDefault="00000000">
      <w:r>
        <w:t>6. Traverse backward using the prev pointer to display the elements in reverse order.</w:t>
      </w:r>
    </w:p>
    <w:p w14:paraId="0FCE98F9" w14:textId="77777777" w:rsidR="00AD2835" w:rsidRDefault="00000000">
      <w:r>
        <w:t>7. Add all elements and count the number of nodes.</w:t>
      </w:r>
    </w:p>
    <w:p w14:paraId="03CF4E4B" w14:textId="77777777" w:rsidR="00AD2835" w:rsidRDefault="00000000">
      <w:r>
        <w:t>8. Calculate Average = Sum / Count.</w:t>
      </w:r>
    </w:p>
    <w:p w14:paraId="42FB51D0" w14:textId="77777777" w:rsidR="00AD2835" w:rsidRDefault="00000000">
      <w:r>
        <w:t>9. Display the average.</w:t>
      </w:r>
    </w:p>
    <w:p w14:paraId="7A5B89EB" w14:textId="77777777" w:rsidR="0035180F" w:rsidRDefault="0035180F">
      <w:pPr>
        <w:rPr>
          <w:b/>
        </w:rPr>
      </w:pPr>
    </w:p>
    <w:p w14:paraId="00E5AFEB" w14:textId="77777777" w:rsidR="0035180F" w:rsidRDefault="0035180F">
      <w:pPr>
        <w:rPr>
          <w:b/>
        </w:rPr>
      </w:pPr>
    </w:p>
    <w:p w14:paraId="6CF800BD" w14:textId="77777777" w:rsidR="0035180F" w:rsidRDefault="0035180F">
      <w:pPr>
        <w:rPr>
          <w:b/>
        </w:rPr>
      </w:pPr>
    </w:p>
    <w:p w14:paraId="3E7E65BD" w14:textId="069A6A98" w:rsidR="00AD2835" w:rsidRDefault="00000000">
      <w:r>
        <w:rPr>
          <w:b/>
        </w:rPr>
        <w:lastRenderedPageBreak/>
        <w:t>C Program:</w:t>
      </w:r>
    </w:p>
    <w:p w14:paraId="1211E0F3" w14:textId="77777777" w:rsidR="00AD2835" w:rsidRDefault="00000000">
      <w:r>
        <w:rPr>
          <w:rFonts w:ascii="Courier New" w:hAnsi="Courier New"/>
          <w:sz w:val="18"/>
        </w:rPr>
        <w:t>#include &lt;stdio.h&gt;</w:t>
      </w:r>
      <w:r>
        <w:rPr>
          <w:rFonts w:ascii="Courier New" w:hAnsi="Courier New"/>
          <w:sz w:val="18"/>
        </w:rPr>
        <w:br/>
        <w:t>#include &lt;stdlib.h&gt;</w:t>
      </w:r>
      <w:r>
        <w:rPr>
          <w:rFonts w:ascii="Courier New" w:hAnsi="Courier New"/>
          <w:sz w:val="18"/>
        </w:rPr>
        <w:br/>
      </w:r>
      <w:r>
        <w:rPr>
          <w:rFonts w:ascii="Courier New" w:hAnsi="Courier New"/>
          <w:sz w:val="18"/>
        </w:rPr>
        <w:br/>
        <w:t>struct Node {</w:t>
      </w:r>
      <w:r>
        <w:rPr>
          <w:rFonts w:ascii="Courier New" w:hAnsi="Courier New"/>
          <w:sz w:val="18"/>
        </w:rPr>
        <w:br/>
        <w:t xml:space="preserve">    int data;</w:t>
      </w:r>
      <w:r>
        <w:rPr>
          <w:rFonts w:ascii="Courier New" w:hAnsi="Courier New"/>
          <w:sz w:val="18"/>
        </w:rPr>
        <w:br/>
        <w:t xml:space="preserve">    struct Node *prev;</w:t>
      </w:r>
      <w:r>
        <w:rPr>
          <w:rFonts w:ascii="Courier New" w:hAnsi="Courier New"/>
          <w:sz w:val="18"/>
        </w:rPr>
        <w:br/>
        <w:t xml:space="preserve">    struct Node *next;</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struct Node *head = NULL, *tail = NULL, *newNode;</w:t>
      </w:r>
      <w:r>
        <w:rPr>
          <w:rFonts w:ascii="Courier New" w:hAnsi="Courier New"/>
          <w:sz w:val="18"/>
        </w:rPr>
        <w:br/>
        <w:t xml:space="preserve">    int values[] = {10, 20, 30, 40, 50};</w:t>
      </w:r>
      <w:r>
        <w:rPr>
          <w:rFonts w:ascii="Courier New" w:hAnsi="Courier New"/>
          <w:sz w:val="18"/>
        </w:rPr>
        <w:br/>
        <w:t xml:space="preserve">    int n = 5;</w:t>
      </w:r>
      <w:r>
        <w:rPr>
          <w:rFonts w:ascii="Courier New" w:hAnsi="Courier New"/>
          <w:sz w:val="18"/>
        </w:rPr>
        <w:br/>
        <w:t xml:space="preserve">    int sum = 0, count = 0;</w:t>
      </w:r>
      <w:r>
        <w:rPr>
          <w:rFonts w:ascii="Courier New" w:hAnsi="Courier New"/>
          <w:sz w:val="18"/>
        </w:rPr>
        <w:br/>
        <w:t xml:space="preserve">    float average;</w:t>
      </w:r>
      <w:r>
        <w:rPr>
          <w:rFonts w:ascii="Courier New" w:hAnsi="Courier New"/>
          <w:sz w:val="18"/>
        </w:rPr>
        <w:br/>
      </w:r>
      <w:r>
        <w:rPr>
          <w:rFonts w:ascii="Courier New" w:hAnsi="Courier New"/>
          <w:sz w:val="18"/>
        </w:rPr>
        <w:br/>
        <w:t xml:space="preserve">    for (int i = 0; i &lt; n; i++) {</w:t>
      </w:r>
      <w:r>
        <w:rPr>
          <w:rFonts w:ascii="Courier New" w:hAnsi="Courier New"/>
          <w:sz w:val="18"/>
        </w:rPr>
        <w:br/>
        <w:t xml:space="preserve">        newNode = (struct Node *)malloc(sizeof(struct Node));</w:t>
      </w:r>
      <w:r>
        <w:rPr>
          <w:rFonts w:ascii="Courier New" w:hAnsi="Courier New"/>
          <w:sz w:val="18"/>
        </w:rPr>
        <w:br/>
      </w:r>
      <w:r>
        <w:rPr>
          <w:rFonts w:ascii="Courier New" w:hAnsi="Courier New"/>
          <w:sz w:val="18"/>
        </w:rPr>
        <w:br/>
        <w:t xml:space="preserve">        newNode-&gt;data = values[i];</w:t>
      </w:r>
      <w:r>
        <w:rPr>
          <w:rFonts w:ascii="Courier New" w:hAnsi="Courier New"/>
          <w:sz w:val="18"/>
        </w:rPr>
        <w:br/>
        <w:t xml:space="preserve">        newNode-&gt;prev = NULL;</w:t>
      </w:r>
      <w:r>
        <w:rPr>
          <w:rFonts w:ascii="Courier New" w:hAnsi="Courier New"/>
          <w:sz w:val="18"/>
        </w:rPr>
        <w:br/>
        <w:t xml:space="preserve">        newNode-&gt;next = NULL;</w:t>
      </w:r>
      <w:r>
        <w:rPr>
          <w:rFonts w:ascii="Courier New" w:hAnsi="Courier New"/>
          <w:sz w:val="18"/>
        </w:rPr>
        <w:br/>
      </w:r>
      <w:r>
        <w:rPr>
          <w:rFonts w:ascii="Courier New" w:hAnsi="Courier New"/>
          <w:sz w:val="18"/>
        </w:rPr>
        <w:br/>
        <w:t xml:space="preserve">        if (head == NULL) {</w:t>
      </w:r>
      <w:r>
        <w:rPr>
          <w:rFonts w:ascii="Courier New" w:hAnsi="Courier New"/>
          <w:sz w:val="18"/>
        </w:rPr>
        <w:br/>
        <w:t xml:space="preserve">            head = tail = newNode;</w:t>
      </w:r>
      <w:r>
        <w:rPr>
          <w:rFonts w:ascii="Courier New" w:hAnsi="Courier New"/>
          <w:sz w:val="18"/>
        </w:rPr>
        <w:br/>
        <w:t xml:space="preserve">        } else {</w:t>
      </w:r>
      <w:r>
        <w:rPr>
          <w:rFonts w:ascii="Courier New" w:hAnsi="Courier New"/>
          <w:sz w:val="18"/>
        </w:rPr>
        <w:br/>
        <w:t xml:space="preserve">            tail-&gt;next = newNode;</w:t>
      </w:r>
      <w:r>
        <w:rPr>
          <w:rFonts w:ascii="Courier New" w:hAnsi="Courier New"/>
          <w:sz w:val="18"/>
        </w:rPr>
        <w:br/>
        <w:t xml:space="preserve">            newNode-&gt;prev = tail;</w:t>
      </w:r>
      <w:r>
        <w:rPr>
          <w:rFonts w:ascii="Courier New" w:hAnsi="Courier New"/>
          <w:sz w:val="18"/>
        </w:rPr>
        <w:br/>
        <w:t xml:space="preserve">            tail = newNode;</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printf("Forward Order: ");</w:t>
      </w:r>
      <w:r>
        <w:rPr>
          <w:rFonts w:ascii="Courier New" w:hAnsi="Courier New"/>
          <w:sz w:val="18"/>
        </w:rPr>
        <w:br/>
      </w:r>
      <w:r>
        <w:rPr>
          <w:rFonts w:ascii="Courier New" w:hAnsi="Courier New"/>
          <w:sz w:val="18"/>
        </w:rPr>
        <w:br/>
        <w:t xml:space="preserve">    struct Node *temp = head;</w:t>
      </w:r>
      <w:r>
        <w:rPr>
          <w:rFonts w:ascii="Courier New" w:hAnsi="Courier New"/>
          <w:sz w:val="18"/>
        </w:rPr>
        <w:br/>
      </w:r>
      <w:r>
        <w:rPr>
          <w:rFonts w:ascii="Courier New" w:hAnsi="Courier New"/>
          <w:sz w:val="18"/>
        </w:rPr>
        <w:br/>
        <w:t xml:space="preserve">    while (temp != NULL) {</w:t>
      </w:r>
      <w:r>
        <w:rPr>
          <w:rFonts w:ascii="Courier New" w:hAnsi="Courier New"/>
          <w:sz w:val="18"/>
        </w:rPr>
        <w:br/>
        <w:t xml:space="preserve">        printf("%d", temp-&gt;data);</w:t>
      </w:r>
      <w:r>
        <w:rPr>
          <w:rFonts w:ascii="Courier New" w:hAnsi="Courier New"/>
          <w:sz w:val="18"/>
        </w:rPr>
        <w:br/>
      </w:r>
      <w:r>
        <w:rPr>
          <w:rFonts w:ascii="Courier New" w:hAnsi="Courier New"/>
          <w:sz w:val="18"/>
        </w:rPr>
        <w:br/>
        <w:t xml:space="preserve">        if (temp-&gt;next != NULL)</w:t>
      </w:r>
      <w:r>
        <w:rPr>
          <w:rFonts w:ascii="Courier New" w:hAnsi="Courier New"/>
          <w:sz w:val="18"/>
        </w:rPr>
        <w:br/>
        <w:t xml:space="preserve">            printf(" -&gt; ");</w:t>
      </w:r>
      <w:r>
        <w:rPr>
          <w:rFonts w:ascii="Courier New" w:hAnsi="Courier New"/>
          <w:sz w:val="18"/>
        </w:rPr>
        <w:br/>
      </w:r>
      <w:r>
        <w:rPr>
          <w:rFonts w:ascii="Courier New" w:hAnsi="Courier New"/>
          <w:sz w:val="18"/>
        </w:rPr>
        <w:br/>
        <w:t xml:space="preserve">        sum += temp-&gt;data;</w:t>
      </w:r>
      <w:r>
        <w:rPr>
          <w:rFonts w:ascii="Courier New" w:hAnsi="Courier New"/>
          <w:sz w:val="18"/>
        </w:rPr>
        <w:br/>
        <w:t xml:space="preserve">        count++;</w:t>
      </w:r>
      <w:r>
        <w:rPr>
          <w:rFonts w:ascii="Courier New" w:hAnsi="Courier New"/>
          <w:sz w:val="18"/>
        </w:rPr>
        <w:br/>
      </w:r>
      <w:r>
        <w:rPr>
          <w:rFonts w:ascii="Courier New" w:hAnsi="Courier New"/>
          <w:sz w:val="18"/>
        </w:rPr>
        <w:br/>
        <w:t xml:space="preserve">        temp = temp-&gt;next;</w:t>
      </w:r>
      <w:r>
        <w:rPr>
          <w:rFonts w:ascii="Courier New" w:hAnsi="Courier New"/>
          <w:sz w:val="18"/>
        </w:rPr>
        <w:br/>
        <w:t xml:space="preserve">    }</w:t>
      </w:r>
      <w:r>
        <w:rPr>
          <w:rFonts w:ascii="Courier New" w:hAnsi="Courier New"/>
          <w:sz w:val="18"/>
        </w:rPr>
        <w:br/>
      </w:r>
      <w:r>
        <w:rPr>
          <w:rFonts w:ascii="Courier New" w:hAnsi="Courier New"/>
          <w:sz w:val="18"/>
        </w:rPr>
        <w:br/>
        <w:t xml:space="preserve">    printf("\n");</w:t>
      </w:r>
      <w:r>
        <w:rPr>
          <w:rFonts w:ascii="Courier New" w:hAnsi="Courier New"/>
          <w:sz w:val="18"/>
        </w:rPr>
        <w:br/>
      </w:r>
      <w:r>
        <w:rPr>
          <w:rFonts w:ascii="Courier New" w:hAnsi="Courier New"/>
          <w:sz w:val="18"/>
        </w:rPr>
        <w:br/>
        <w:t xml:space="preserve">    printf("Reverse Order: ");</w:t>
      </w:r>
      <w:r>
        <w:rPr>
          <w:rFonts w:ascii="Courier New" w:hAnsi="Courier New"/>
          <w:sz w:val="18"/>
        </w:rPr>
        <w:br/>
      </w:r>
      <w:r>
        <w:rPr>
          <w:rFonts w:ascii="Courier New" w:hAnsi="Courier New"/>
          <w:sz w:val="18"/>
        </w:rPr>
        <w:br/>
        <w:t xml:space="preserve">    temp = tail;</w:t>
      </w:r>
      <w:r>
        <w:rPr>
          <w:rFonts w:ascii="Courier New" w:hAnsi="Courier New"/>
          <w:sz w:val="18"/>
        </w:rPr>
        <w:br/>
      </w:r>
      <w:r>
        <w:rPr>
          <w:rFonts w:ascii="Courier New" w:hAnsi="Courier New"/>
          <w:sz w:val="18"/>
        </w:rPr>
        <w:br/>
        <w:t xml:space="preserve">    while (temp != NULL) {</w:t>
      </w:r>
      <w:r>
        <w:rPr>
          <w:rFonts w:ascii="Courier New" w:hAnsi="Courier New"/>
          <w:sz w:val="18"/>
        </w:rPr>
        <w:br/>
        <w:t xml:space="preserve">        printf("%d", temp-&gt;data);</w:t>
      </w:r>
      <w:r>
        <w:rPr>
          <w:rFonts w:ascii="Courier New" w:hAnsi="Courier New"/>
          <w:sz w:val="18"/>
        </w:rPr>
        <w:br/>
      </w:r>
      <w:r>
        <w:rPr>
          <w:rFonts w:ascii="Courier New" w:hAnsi="Courier New"/>
          <w:sz w:val="18"/>
        </w:rPr>
        <w:lastRenderedPageBreak/>
        <w:br/>
        <w:t xml:space="preserve">        if (temp-&gt;prev != NULL)</w:t>
      </w:r>
      <w:r>
        <w:rPr>
          <w:rFonts w:ascii="Courier New" w:hAnsi="Courier New"/>
          <w:sz w:val="18"/>
        </w:rPr>
        <w:br/>
        <w:t xml:space="preserve">            printf(" -&gt; ");</w:t>
      </w:r>
      <w:r>
        <w:rPr>
          <w:rFonts w:ascii="Courier New" w:hAnsi="Courier New"/>
          <w:sz w:val="18"/>
        </w:rPr>
        <w:br/>
      </w:r>
      <w:r>
        <w:rPr>
          <w:rFonts w:ascii="Courier New" w:hAnsi="Courier New"/>
          <w:sz w:val="18"/>
        </w:rPr>
        <w:br/>
        <w:t xml:space="preserve">        temp = temp-&gt;prev;</w:t>
      </w:r>
      <w:r>
        <w:rPr>
          <w:rFonts w:ascii="Courier New" w:hAnsi="Courier New"/>
          <w:sz w:val="18"/>
        </w:rPr>
        <w:br/>
        <w:t xml:space="preserve">    }</w:t>
      </w:r>
      <w:r>
        <w:rPr>
          <w:rFonts w:ascii="Courier New" w:hAnsi="Courier New"/>
          <w:sz w:val="18"/>
        </w:rPr>
        <w:br/>
      </w:r>
      <w:r>
        <w:rPr>
          <w:rFonts w:ascii="Courier New" w:hAnsi="Courier New"/>
          <w:sz w:val="18"/>
        </w:rPr>
        <w:br/>
        <w:t xml:space="preserve">    average = (float)sum / count;</w:t>
      </w:r>
      <w:r>
        <w:rPr>
          <w:rFonts w:ascii="Courier New" w:hAnsi="Courier New"/>
          <w:sz w:val="18"/>
        </w:rPr>
        <w:br/>
      </w:r>
      <w:r>
        <w:rPr>
          <w:rFonts w:ascii="Courier New" w:hAnsi="Courier New"/>
          <w:sz w:val="18"/>
        </w:rPr>
        <w:br/>
        <w:t xml:space="preserve">    printf("\nAverage = %.2f\n", average);</w:t>
      </w:r>
      <w:r>
        <w:rPr>
          <w:rFonts w:ascii="Courier New" w:hAnsi="Courier New"/>
          <w:sz w:val="18"/>
        </w:rPr>
        <w:br/>
      </w:r>
      <w:r>
        <w:rPr>
          <w:rFonts w:ascii="Courier New" w:hAnsi="Courier New"/>
          <w:sz w:val="18"/>
        </w:rPr>
        <w:br/>
        <w:t xml:space="preserve">    return 0;</w:t>
      </w:r>
      <w:r>
        <w:rPr>
          <w:rFonts w:ascii="Courier New" w:hAnsi="Courier New"/>
          <w:sz w:val="18"/>
        </w:rPr>
        <w:br/>
        <w:t>}</w:t>
      </w:r>
    </w:p>
    <w:p w14:paraId="52EF8339" w14:textId="77777777" w:rsidR="00AD2835" w:rsidRDefault="00000000">
      <w:r>
        <w:rPr>
          <w:b/>
        </w:rPr>
        <w:t>Output:</w:t>
      </w:r>
    </w:p>
    <w:p w14:paraId="4989FD58" w14:textId="77777777" w:rsidR="00AD2835" w:rsidRDefault="00000000">
      <w:r>
        <w:rPr>
          <w:rFonts w:ascii="Courier New" w:hAnsi="Courier New"/>
          <w:sz w:val="20"/>
        </w:rPr>
        <w:t>Forward Order: 10 -&gt; 20 -&gt; 30 -&gt; 40 -&gt; 50</w:t>
      </w:r>
      <w:r>
        <w:rPr>
          <w:rFonts w:ascii="Courier New" w:hAnsi="Courier New"/>
          <w:sz w:val="20"/>
        </w:rPr>
        <w:br/>
        <w:t>Reverse Order: 50 -&gt; 40 -&gt; 30 -&gt; 20 -&gt; 10</w:t>
      </w:r>
      <w:r>
        <w:rPr>
          <w:rFonts w:ascii="Courier New" w:hAnsi="Courier New"/>
          <w:sz w:val="20"/>
        </w:rPr>
        <w:br/>
        <w:t>Average = 30.00</w:t>
      </w:r>
    </w:p>
    <w:p w14:paraId="4DC8F86D" w14:textId="77777777" w:rsidR="00AD2835" w:rsidRDefault="00000000">
      <w:r>
        <w:rPr>
          <w:b/>
        </w:rPr>
        <w:t>Complexity Analysis:</w:t>
      </w:r>
    </w:p>
    <w:p w14:paraId="31EF572C" w14:textId="77777777" w:rsidR="00AD2835" w:rsidRDefault="00000000">
      <w:r>
        <w:t>Forward Traversal: O(n)</w:t>
      </w:r>
    </w:p>
    <w:p w14:paraId="45F00A33" w14:textId="77777777" w:rsidR="00AD2835" w:rsidRDefault="00000000">
      <w:r>
        <w:t>Reverse Traversal: O(n)</w:t>
      </w:r>
    </w:p>
    <w:p w14:paraId="24C430DA" w14:textId="77777777" w:rsidR="00AD2835" w:rsidRDefault="00000000">
      <w:r>
        <w:t>Finding Average: O(n)</w:t>
      </w:r>
    </w:p>
    <w:p w14:paraId="1592EB5F" w14:textId="77777777" w:rsidR="00AD2835" w:rsidRDefault="00000000">
      <w:r>
        <w:t>Overall Time Complexity: O(n)</w:t>
      </w:r>
    </w:p>
    <w:p w14:paraId="405C5CA0" w14:textId="77777777" w:rsidR="00AD2835" w:rsidRDefault="00000000">
      <w:r>
        <w:t>Space Complexity: O(n)</w:t>
      </w:r>
    </w:p>
    <w:p w14:paraId="4A71A29E" w14:textId="417AC2E8" w:rsidR="00AD2835" w:rsidRDefault="00000000">
      <w:r>
        <w:rPr>
          <w:b/>
          <w:sz w:val="28"/>
        </w:rPr>
        <w:t>Conclusion</w:t>
      </w:r>
    </w:p>
    <w:p w14:paraId="04787373" w14:textId="77777777" w:rsidR="00AD2835" w:rsidRDefault="00000000">
      <w:r>
        <w:t>In Question 1, the singly linked list was traversed to identify the minimum and maximum values. The minimum value is 11 and the maximum value is 77, giving a difference of 66.</w:t>
      </w:r>
    </w:p>
    <w:p w14:paraId="1BF1B369" w14:textId="77777777" w:rsidR="00AD2835" w:rsidRDefault="00000000">
      <w:r>
        <w:t>In Question 2, the doubly linked list was traversed in both forward and reverse directions using the next and prev links. The average of the five elements is 30.00.</w:t>
      </w:r>
    </w:p>
    <w:sectPr w:rsidR="00AD283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185642">
    <w:abstractNumId w:val="8"/>
  </w:num>
  <w:num w:numId="2" w16cid:durableId="2140803579">
    <w:abstractNumId w:val="6"/>
  </w:num>
  <w:num w:numId="3" w16cid:durableId="1115367391">
    <w:abstractNumId w:val="5"/>
  </w:num>
  <w:num w:numId="4" w16cid:durableId="43988171">
    <w:abstractNumId w:val="4"/>
  </w:num>
  <w:num w:numId="5" w16cid:durableId="1497454948">
    <w:abstractNumId w:val="7"/>
  </w:num>
  <w:num w:numId="6" w16cid:durableId="1020469738">
    <w:abstractNumId w:val="3"/>
  </w:num>
  <w:num w:numId="7" w16cid:durableId="1599406759">
    <w:abstractNumId w:val="2"/>
  </w:num>
  <w:num w:numId="8" w16cid:durableId="943654788">
    <w:abstractNumId w:val="1"/>
  </w:num>
  <w:num w:numId="9" w16cid:durableId="35962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873"/>
    <w:rsid w:val="0015074B"/>
    <w:rsid w:val="0029639D"/>
    <w:rsid w:val="00326F90"/>
    <w:rsid w:val="0035180F"/>
    <w:rsid w:val="00652DFD"/>
    <w:rsid w:val="00AA1D8D"/>
    <w:rsid w:val="00AD28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E48BE"/>
  <w14:defaultImageDpi w14:val="300"/>
  <w15:docId w15:val="{66167836-C00A-45A9-8DF3-A45F7870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dharshini</cp:lastModifiedBy>
  <cp:revision>3</cp:revision>
  <dcterms:created xsi:type="dcterms:W3CDTF">2026-08-09T14:35:00Z</dcterms:created>
  <dcterms:modified xsi:type="dcterms:W3CDTF">2026-08-09T14:36:00Z</dcterms:modified>
  <cp:category/>
</cp:coreProperties>
</file>